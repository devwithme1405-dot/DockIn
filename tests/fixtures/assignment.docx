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— Assignment 3</w:t>
      </w:r>
    </w:p>
    <w:p>
      <w:r>
        <w:t xml:space="preserve">Name: </w:t>
      </w:r>
      <w:r>
        <w:t>Sac</w:t>
      </w:r>
      <w:r>
        <w:rPr>
          <w:b/>
          <w:sz w:val="24"/>
        </w:rPr>
        <w:t>hin</w:t>
      </w:r>
      <w:r>
        <w:t xml:space="preserve"> Kumar</w:t>
      </w:r>
    </w:p>
    <w:p>
      <w:r>
        <w:t>Roll No: E</w:t>
      </w:r>
      <w:r>
        <w:t>23CSE</w:t>
      </w:r>
      <w:r>
        <w:t>U0155</w:t>
      </w:r>
    </w:p>
    <w:p>
      <w:r>
        <w:t>Q1. Explain paging &amp; segmentation (with &lt;examples&gt;).</w:t>
      </w:r>
    </w:p>
    <w:p>
      <w:r>
        <w:t>I, Sachin Kumar, declare that this work is my own.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Sachin Kumar (E23CSEU0155)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Submitted by Sachin Kumar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SACHIN KUMAR  |  E23CSEU0155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